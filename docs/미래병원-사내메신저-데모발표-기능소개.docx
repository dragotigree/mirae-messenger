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algun Gothic" w:hAnsi="Malgun Gothic" w:eastAsia="Malgun Gothic"/>
          <w:b/>
          <w:color w:val="0A2540"/>
          <w:sz w:val="44"/>
        </w:rPr>
        <w:t>미래병원 사내 메신저</w:t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color w:val="0284C7"/>
          <w:sz w:val="36"/>
        </w:rPr>
        <w:t>데모 발표용 기능 소개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64748B"/>
          <w:sz w:val="22"/>
        </w:rPr>
        <w:t>회의 발표 자료  ·  2026.08.04  ·  버전 1.0.361</w:t>
      </w:r>
    </w:p>
    <w:p>
      <w:pPr>
        <w:spacing w:before="120"/>
        <w:jc w:val="center"/>
      </w:pPr>
      <w:r>
        <w:rPr>
          <w:rFonts w:ascii="Malgun Gothic" w:hAnsi="Malgun Gothic" w:eastAsia="Malgun Gothic"/>
          <w:b w:val="0"/>
          <w:color w:val="475569"/>
          <w:sz w:val="20"/>
        </w:rPr>
        <w:t>대상: 간호 · 원무 · 치료실 · 전산 · 관리자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color w:val="1E293B"/>
          <w:sz w:val="20"/>
        </w:rPr>
        <w:t>이 자료는 오늘 데모에서 “왜 쓰는지 / 무엇을 보여주면 좋은지”를 중심으로 정리한 발표용 요약입니다. 상세 매뉴얼이 아니라, 회의에서 이야기하기 좋은 포인트만 골랐습니다.</w:t>
      </w:r>
    </w:p>
    <w:p>
      <w:pPr>
        <w:spacing w:before="320" w:after="120"/>
      </w:pPr>
      <w:r>
        <w:rPr>
          <w:rFonts w:ascii="Malgun Gothic" w:hAnsi="Malgun Gothic" w:eastAsia="Malgun Gothic"/>
          <w:b/>
          <w:color w:val="0A2540"/>
          <w:sz w:val="32"/>
        </w:rPr>
        <w:t>1. 한 줄로 말하면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color w:val="1E293B"/>
          <w:sz w:val="22"/>
        </w:rPr>
        <w:t>카카오톡처럼 쓰지만, 병원 내부망(LAN)에서만 동작하는 원내 전용 메신저입니다. 대화·공지·입퇴원 일정·당직을 한 프로그램에서 다룹니다.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A2540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49"/>
            <w:shd w:fill="0A2540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카카오톡·외부 메신저</w:t>
            </w:r>
          </w:p>
        </w:tc>
        <w:tc>
          <w:tcPr>
            <w:tcW w:type="dxa" w:w="3249"/>
            <w:shd w:fill="0A2540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미래병원 사내 메신저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통신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인터넷·외부 서버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병원망 PC 간 직접 통신</w:t>
            </w:r>
          </w:p>
        </w:tc>
      </w:tr>
      <w:tr>
        <w:tc>
          <w:tcPr>
            <w:tcW w:type="dxa" w:w="3249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데이터</w:t>
            </w:r>
          </w:p>
        </w:tc>
        <w:tc>
          <w:tcPr>
            <w:tcW w:type="dxa" w:w="3249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외부에 저장될 수 있음</w:t>
            </w:r>
          </w:p>
        </w:tc>
        <w:tc>
          <w:tcPr>
            <w:tcW w:type="dxa" w:w="3249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각 PC 로컬에 저장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업무 연계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일정·입퇴원과 분리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채팅 + 공지 + 달력·현황판 통합</w:t>
            </w:r>
          </w:p>
        </w:tc>
      </w:tr>
      <w:tr>
        <w:tc>
          <w:tcPr>
            <w:tcW w:type="dxa" w:w="3249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대상</w:t>
            </w:r>
          </w:p>
        </w:tc>
        <w:tc>
          <w:tcPr>
            <w:tcW w:type="dxa" w:w="3249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개인·일반</w:t>
            </w:r>
          </w:p>
        </w:tc>
        <w:tc>
          <w:tcPr>
            <w:tcW w:type="dxa" w:w="3249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원내 직원·병동 업무</w:t>
            </w:r>
          </w:p>
        </w:tc>
      </w:tr>
    </w:tbl>
    <w:p/>
    <w:p>
      <w:pPr>
        <w:spacing w:before="320" w:after="120"/>
      </w:pPr>
      <w:r>
        <w:rPr>
          <w:rFonts w:ascii="Malgun Gothic" w:hAnsi="Malgun Gothic" w:eastAsia="Malgun Gothic"/>
          <w:b/>
          <w:color w:val="0A2540"/>
          <w:sz w:val="32"/>
        </w:rPr>
        <w:t>2. 데모에서 보여주면 좋은 순서 (추천 시나리오)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color w:val="1E293B"/>
          <w:sz w:val="22"/>
        </w:rPr>
        <w:t>발표 시간 10~15분 기준 추천 흐름입니다. 실제 화면을 띄운 채 “클릭 → 결과”로 보여 주세요.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① 창 열기  </w:t>
      </w:r>
      <w:r>
        <w:rPr>
          <w:rFonts w:ascii="Malgun Gothic" w:hAnsi="Malgun Gothic" w:eastAsia="Malgun Gothic"/>
          <w:b w:val="0"/>
          <w:color w:val="334155"/>
          <w:sz w:val="22"/>
        </w:rPr>
        <w:t>트레이 아이콘 또는 Ctrl+Alt+S로 메신저를 엽니다. 창을 닫아도 종료되지 않고 알림을 받을 수 있음을 강조합니다.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② 1:1 대화  </w:t>
      </w:r>
      <w:r>
        <w:rPr>
          <w:rFonts w:ascii="Malgun Gothic" w:hAnsi="Malgun Gothic" w:eastAsia="Malgun Gothic"/>
          <w:b w:val="0"/>
          <w:color w:val="334155"/>
          <w:sz w:val="22"/>
        </w:rPr>
        <w:t>왼쪽 목록에서 직원을 선택해 짧은 메시지를 보냅니다. 검색(이름·부서·층)과 안읽음 배지를 보여 줍니다.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③ 쪽지  </w:t>
      </w:r>
      <w:r>
        <w:rPr>
          <w:rFonts w:ascii="Malgun Gothic" w:hAnsi="Malgun Gothic" w:eastAsia="Malgun Gothic"/>
          <w:b w:val="0"/>
          <w:color w:val="334155"/>
          <w:sz w:val="22"/>
        </w:rPr>
        <w:t>채팅방을 열지 않고 여러 명에게 한 번에 쪽지를 보내는 장면을 보여 줍니다. (호출·공지성 짧은 전달)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④ 사진·캡처  </w:t>
      </w:r>
      <w:r>
        <w:rPr>
          <w:rFonts w:ascii="Malgun Gothic" w:hAnsi="Malgun Gothic" w:eastAsia="Malgun Gothic"/>
          <w:b w:val="0"/>
          <w:color w:val="334155"/>
          <w:sz w:val="22"/>
        </w:rPr>
        <w:t>화면 캡처 또는 사진 붙여넣기(Ctrl+V)로 전송합니다. 자동 압축으로 병원망 부담을 줄인다는 점을 말합니다.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⑤ 원내 공지  </w:t>
      </w:r>
      <w:r>
        <w:rPr>
          <w:rFonts w:ascii="Malgun Gothic" w:hAnsi="Malgun Gothic" w:eastAsia="Malgun Gothic"/>
          <w:b w:val="0"/>
          <w:color w:val="334155"/>
          <w:sz w:val="22"/>
        </w:rPr>
        <w:t>왼쪽 상단 「원내 공지사항」을 열어 게시판을 보여 줍니다. 전 직원 열람 / 작성은 권한자만.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⑥ 병원 달력·현황판  </w:t>
      </w:r>
      <w:r>
        <w:rPr>
          <w:rFonts w:ascii="Malgun Gothic" w:hAnsi="Malgun Gothic" w:eastAsia="Malgun Gothic"/>
          <w:b w:val="0"/>
          <w:color w:val="334155"/>
          <w:sz w:val="22"/>
        </w:rPr>
        <w:t>오른쪽 달력에서 날짜를 고르고, 「현황판」으로 입·퇴원·외진 등 병동 일정을 한눈에 보여 줍니다.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⑦ 일정등록(당직·OFF)  </w:t>
      </w:r>
      <w:r>
        <w:rPr>
          <w:rFonts w:ascii="Malgun Gothic" w:hAnsi="Malgun Gothic" w:eastAsia="Malgun Gothic"/>
          <w:b w:val="0"/>
          <w:color w:val="334155"/>
          <w:sz w:val="22"/>
        </w:rPr>
        <w:t>작성 권한 로그인 후 당직의·주치의 OFF 등록 흐름을 짧게 시연합니다.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⑧ 미니 화면(선택)  </w:t>
      </w:r>
      <w:r>
        <w:rPr>
          <w:rFonts w:ascii="Malgun Gothic" w:hAnsi="Malgun Gothic" w:eastAsia="Malgun Gothic"/>
          <w:b w:val="0"/>
          <w:color w:val="334155"/>
          <w:sz w:val="22"/>
        </w:rPr>
        <w:t>좁은 창(미니 모드)으로 전환해 간호·데스크에서도 부담 없이 쓸 수 있음을 보여 줍니다.</w:t>
      </w:r>
    </w:p>
    <w:p>
      <w:pPr>
        <w:spacing w:before="320" w:after="120"/>
      </w:pPr>
      <w:r>
        <w:rPr>
          <w:rFonts w:ascii="Malgun Gothic" w:hAnsi="Malgun Gothic" w:eastAsia="Malgun Gothic"/>
          <w:b/>
          <w:color w:val="0A2540"/>
          <w:sz w:val="32"/>
        </w:rPr>
        <w:t>3. 회의에서 이야기하면 좋은 핵심 기능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369A1"/>
          <w:sz w:val="26"/>
        </w:rPr>
        <w:t>3-1. 원내 소통 (메신저 본연)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대화  </w:t>
      </w:r>
      <w:r>
        <w:rPr>
          <w:rFonts w:ascii="Malgun Gothic" w:hAnsi="Malgun Gothic" w:eastAsia="Malgun Gothic"/>
          <w:b w:val="0"/>
          <w:color w:val="334155"/>
          <w:sz w:val="22"/>
        </w:rPr>
        <w:t>1:1 대화, 부서·층 채널, 직접 만든 그룹 대화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빠른 그룹  </w:t>
      </w:r>
      <w:r>
        <w:rPr>
          <w:rFonts w:ascii="Malgun Gothic" w:hAnsi="Malgun Gothic" w:eastAsia="Malgun Gothic"/>
          <w:b w:val="0"/>
          <w:color w:val="334155"/>
          <w:sz w:val="22"/>
        </w:rPr>
        <w:t>여러 명 선택(Ctrl+클릭) 후 그룹 만들기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쪽지  </w:t>
      </w:r>
      <w:r>
        <w:rPr>
          <w:rFonts w:ascii="Malgun Gothic" w:hAnsi="Malgun Gothic" w:eastAsia="Malgun Gothic"/>
          <w:b w:val="0"/>
          <w:color w:val="334155"/>
          <w:sz w:val="22"/>
        </w:rPr>
        <w:t>채팅방 없이 짧은 글 일괄 전송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업무용 편의  </w:t>
      </w:r>
      <w:r>
        <w:rPr>
          <w:rFonts w:ascii="Malgun Gothic" w:hAnsi="Malgun Gothic" w:eastAsia="Malgun Gothic"/>
          <w:b w:val="0"/>
          <w:color w:val="334155"/>
          <w:sz w:val="22"/>
        </w:rPr>
        <w:t>답장 · 리액션 · 긴급(🚨) · 예약 전송 · 빠른 문구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기록 활용  </w:t>
      </w:r>
      <w:r>
        <w:rPr>
          <w:rFonts w:ascii="Malgun Gothic" w:hAnsi="Malgun Gothic" w:eastAsia="Malgun Gothic"/>
          <w:b w:val="0"/>
          <w:color w:val="334155"/>
          <w:sz w:val="22"/>
        </w:rPr>
        <w:t>대화방 안 검색, 사진·파일·링크 모아보기(보관함)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369A1"/>
          <w:sz w:val="26"/>
        </w:rPr>
        <w:t>3-2. 파일·사진·화면 공유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사진  </w:t>
      </w:r>
      <w:r>
        <w:rPr>
          <w:rFonts w:ascii="Malgun Gothic" w:hAnsi="Malgun Gothic" w:eastAsia="Malgun Gothic"/>
          <w:b w:val="0"/>
          <w:color w:val="334155"/>
          <w:sz w:val="22"/>
        </w:rPr>
        <w:t>사진 붙여넣기·파일 첨부, 전송 전 자동 압축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파일  </w:t>
      </w:r>
      <w:r>
        <w:rPr>
          <w:rFonts w:ascii="Malgun Gothic" w:hAnsi="Malgun Gothic" w:eastAsia="Malgun Gothic"/>
          <w:b w:val="0"/>
          <w:color w:val="334155"/>
          <w:sz w:val="22"/>
        </w:rPr>
        <w:t>최대 약 50MB까지 1:1·그룹 전송(상대 온라인 시)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화면 캡처  </w:t>
      </w:r>
      <w:r>
        <w:rPr>
          <w:rFonts w:ascii="Malgun Gothic" w:hAnsi="Malgun Gothic" w:eastAsia="Malgun Gothic"/>
          <w:b w:val="0"/>
          <w:color w:val="334155"/>
          <w:sz w:val="22"/>
        </w:rPr>
        <w:t>전체 화면 / 창 / 영역 잘라 보내기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저장 위치  </w:t>
      </w:r>
      <w:r>
        <w:rPr>
          <w:rFonts w:ascii="Malgun Gothic" w:hAnsi="Malgun Gothic" w:eastAsia="Malgun Gothic"/>
          <w:b w:val="0"/>
          <w:color w:val="334155"/>
          <w:sz w:val="22"/>
        </w:rPr>
        <w:t>주고받은 파일 폴더를 툴바에서 바로 열기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369A1"/>
          <w:sz w:val="26"/>
        </w:rPr>
        <w:t>3-3. 원내 공지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공지  </w:t>
      </w:r>
      <w:r>
        <w:rPr>
          <w:rFonts w:ascii="Malgun Gothic" w:hAnsi="Malgun Gothic" w:eastAsia="Malgun Gothic"/>
          <w:b w:val="0"/>
          <w:color w:val="334155"/>
          <w:sz w:val="22"/>
        </w:rPr>
        <w:t>모든 직원이 열람 가능한 원내 공지 게시판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권한  </w:t>
      </w:r>
      <w:r>
        <w:rPr>
          <w:rFonts w:ascii="Malgun Gothic" w:hAnsi="Malgun Gothic" w:eastAsia="Malgun Gothic"/>
          <w:b w:val="0"/>
          <w:color w:val="334155"/>
          <w:sz w:val="22"/>
        </w:rPr>
        <w:t>글쓰기·수정·삭제는 운영자(또는 마스터)만 — 권한 분리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369A1"/>
          <w:sz w:val="26"/>
        </w:rPr>
        <w:t>3-4. 병원 달력 · 병동 현황판 (차별점)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color w:val="1E293B"/>
          <w:sz w:val="22"/>
        </w:rPr>
        <w:t>채팅만 있는 메신저와 달리, 병동 일정을 같은 화면에서 공유합니다.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우측 달력  </w:t>
      </w:r>
      <w:r>
        <w:rPr>
          <w:rFonts w:ascii="Malgun Gothic" w:hAnsi="Malgun Gothic" w:eastAsia="Malgun Gothic"/>
          <w:b w:val="0"/>
          <w:color w:val="334155"/>
          <w:sz w:val="22"/>
        </w:rPr>
        <w:t>날짜별 일정 확인, 병동 색 배지로 구분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현황판  </w:t>
      </w:r>
      <w:r>
        <w:rPr>
          <w:rFonts w:ascii="Malgun Gothic" w:hAnsi="Malgun Gothic" w:eastAsia="Malgun Gothic"/>
          <w:b w:val="0"/>
          <w:color w:val="334155"/>
          <w:sz w:val="22"/>
        </w:rPr>
        <w:t>입원 · 퇴원 · 전실 · 외진 · 외출 · 외박 · 검사 등을 한 화면에서 조회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등록  </w:t>
      </w:r>
      <w:r>
        <w:rPr>
          <w:rFonts w:ascii="Malgun Gothic" w:hAnsi="Malgun Gothic" w:eastAsia="Malgun Gothic"/>
          <w:b w:val="0"/>
          <w:color w:val="334155"/>
          <w:sz w:val="22"/>
        </w:rPr>
        <w:t>작성 권한자로 빠른 등록(병동·호실·환자·시간·식사취소·보호자만 외진 등)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운영  </w:t>
      </w:r>
      <w:r>
        <w:rPr>
          <w:rFonts w:ascii="Malgun Gothic" w:hAnsi="Malgun Gothic" w:eastAsia="Malgun Gothic"/>
          <w:b w:val="0"/>
          <w:color w:val="334155"/>
          <w:sz w:val="22"/>
        </w:rPr>
        <w:t>필터·검색, 엑셀 내보내기(지원 시), 별도 창으로 열어두기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당직·OFF  </w:t>
      </w:r>
      <w:r>
        <w:rPr>
          <w:rFonts w:ascii="Malgun Gothic" w:hAnsi="Malgun Gothic" w:eastAsia="Malgun Gothic"/>
          <w:b w:val="0"/>
          <w:color w:val="334155"/>
          <w:sz w:val="22"/>
        </w:rPr>
        <w:t>당직의 · 주치의 OFF(일정등록)를 달력에 반영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369A1"/>
          <w:sz w:val="26"/>
        </w:rPr>
        <w:t>3-5. 알림 · 상시 대기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상시 대기  </w:t>
      </w:r>
      <w:r>
        <w:rPr>
          <w:rFonts w:ascii="Malgun Gothic" w:hAnsi="Malgun Gothic" w:eastAsia="Malgun Gothic"/>
          <w:b w:val="0"/>
          <w:color w:val="334155"/>
          <w:sz w:val="22"/>
        </w:rPr>
        <w:t>창을 닫아도 트레이에 남아 메시지 수신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알림  </w:t>
      </w:r>
      <w:r>
        <w:rPr>
          <w:rFonts w:ascii="Malgun Gothic" w:hAnsi="Malgun Gothic" w:eastAsia="Malgun Gothic"/>
          <w:b w:val="0"/>
          <w:color w:val="334155"/>
          <w:sz w:val="22"/>
        </w:rPr>
        <w:t>토스트 알림(기본) 또는 Windows 알림, 표시 시간·미리보기 설정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자동 시작  </w:t>
      </w:r>
      <w:r>
        <w:rPr>
          <w:rFonts w:ascii="Malgun Gothic" w:hAnsi="Malgun Gothic" w:eastAsia="Malgun Gothic"/>
          <w:b w:val="0"/>
          <w:color w:val="334155"/>
          <w:sz w:val="22"/>
        </w:rPr>
        <w:t>부팅 시 자동 실행 설정 가능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369A1"/>
          <w:sz w:val="26"/>
        </w:rPr>
        <w:t>3-6. 화면·사용성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3단 화면  </w:t>
      </w:r>
      <w:r>
        <w:rPr>
          <w:rFonts w:ascii="Malgun Gothic" w:hAnsi="Malgun Gothic" w:eastAsia="Malgun Gothic"/>
          <w:b w:val="0"/>
          <w:color w:val="334155"/>
          <w:sz w:val="22"/>
        </w:rPr>
        <w:t>왼쪽 목록 + 가운데 대화 + 오른쪽 달력 (좌·우 패널 접기/펼치기 가능)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미니 모드  </w:t>
      </w:r>
      <w:r>
        <w:rPr>
          <w:rFonts w:ascii="Malgun Gothic" w:hAnsi="Malgun Gothic" w:eastAsia="Malgun Gothic"/>
          <w:b w:val="0"/>
          <w:color w:val="334155"/>
          <w:sz w:val="22"/>
        </w:rPr>
        <w:t>좁은 창으로 전환 — 자리 좁은 데스크·간호 스테이션에 유리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환경 설정  </w:t>
      </w:r>
      <w:r>
        <w:rPr>
          <w:rFonts w:ascii="Malgun Gothic" w:hAnsi="Malgun Gothic" w:eastAsia="Malgun Gothic"/>
          <w:b w:val="0"/>
          <w:color w:val="334155"/>
          <w:sz w:val="22"/>
        </w:rPr>
        <w:t>글꼴·알림·시작 모드 등 개인 설정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369A1"/>
          <w:sz w:val="26"/>
        </w:rPr>
        <w:t>3-7. 관리 · 업데이트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마스터  </w:t>
      </w:r>
      <w:r>
        <w:rPr>
          <w:rFonts w:ascii="Malgun Gothic" w:hAnsi="Malgun Gothic" w:eastAsia="Malgun Gothic"/>
          <w:b w:val="0"/>
          <w:color w:val="334155"/>
          <w:sz w:val="22"/>
        </w:rPr>
        <w:t>마스터 인증으로 운영자 계정 발급, 접속자 프로필 정리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운영자  </w:t>
      </w:r>
      <w:r>
        <w:rPr>
          <w:rFonts w:ascii="Malgun Gothic" w:hAnsi="Malgun Gothic" w:eastAsia="Malgun Gothic"/>
          <w:b w:val="0"/>
          <w:color w:val="334155"/>
          <w:sz w:val="22"/>
        </w:rPr>
        <w:t>작성 권한 로그인으로 공지·일정·당직 등록 가능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업데이트  </w:t>
      </w:r>
      <w:r>
        <w:rPr>
          <w:rFonts w:ascii="Malgun Gothic" w:hAnsi="Malgun Gothic" w:eastAsia="Malgun Gothic"/>
          <w:b w:val="0"/>
          <w:color w:val="334155"/>
          <w:sz w:val="22"/>
        </w:rPr>
        <w:t>GitHub 버전 확인으로 원내 PC 일괄 업데이트(설정에서 확인)</w:t>
      </w:r>
    </w:p>
    <w:p>
      <w:pPr>
        <w:spacing w:before="320" w:after="120"/>
      </w:pPr>
      <w:r>
        <w:rPr>
          <w:rFonts w:ascii="Malgun Gothic" w:hAnsi="Malgun Gothic" w:eastAsia="Malgun Gothic"/>
          <w:b/>
          <w:color w:val="0A2540"/>
          <w:sz w:val="32"/>
        </w:rPr>
        <w:t>4. 직군별로 강조하면 좋은 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A2540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청중</w:t>
            </w:r>
          </w:p>
        </w:tc>
        <w:tc>
          <w:tcPr>
            <w:tcW w:type="dxa" w:w="4873"/>
            <w:shd w:fill="0A2540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강조 포인트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간호·병동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현황판으로 입퇴원·외진 공유, 쪽지·긴급 알림, 미니 화면</w:t>
            </w:r>
          </w:p>
        </w:tc>
      </w:tr>
      <w:tr>
        <w:tc>
          <w:tcPr>
            <w:tcW w:type="dxa" w:w="4873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원무·데스크</w:t>
            </w:r>
          </w:p>
        </w:tc>
        <w:tc>
          <w:tcPr>
            <w:tcW w:type="dxa" w:w="4873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빠른 쪽지·공지 확인, 창 닫아도 알림 수신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치료실·재활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1:1·그룹 소통, 사진·캡처로 상황 공유</w:t>
            </w:r>
          </w:p>
        </w:tc>
      </w:tr>
      <w:tr>
        <w:tc>
          <w:tcPr>
            <w:tcW w:type="dxa" w:w="4873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전산·관리</w:t>
            </w:r>
          </w:p>
        </w:tc>
        <w:tc>
          <w:tcPr>
            <w:tcW w:type="dxa" w:w="4873"/>
            <w:shd w:fill="F8FAFC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내부망 전용·로컬 저장, 권한 분리, 중앙 업데이트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경영·실장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E293B"/>
                <w:sz w:val="20"/>
              </w:rPr>
              <w:t>카톡 대체 + 병동 일정까지 한곳, 외부 유출 부담 감소</w:t>
            </w:r>
          </w:p>
        </w:tc>
      </w:tr>
    </w:tbl>
    <w:p/>
    <w:p>
      <w:pPr>
        <w:spacing w:before="320" w:after="120"/>
      </w:pPr>
      <w:r>
        <w:rPr>
          <w:rFonts w:ascii="Malgun Gothic" w:hAnsi="Malgun Gothic" w:eastAsia="Malgun Gothic"/>
          <w:b/>
          <w:color w:val="0A2540"/>
          <w:sz w:val="32"/>
        </w:rPr>
        <w:t>5. 예상 질문과 답변</w:t>
      </w:r>
    </w:p>
    <w:p>
      <w:pPr>
        <w:spacing w:before="80" w:after="20"/>
      </w:pPr>
      <w:r>
        <w:rPr>
          <w:rFonts w:ascii="Malgun Gothic" w:hAnsi="Malgun Gothic" w:eastAsia="Malgun Gothic"/>
          <w:b/>
          <w:color w:val="0A2540"/>
          <w:sz w:val="22"/>
        </w:rPr>
        <w:t>Q. 인터넷이 필요한가요?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334155"/>
          <w:sz w:val="20"/>
        </w:rPr>
        <w:t>A. 아니요. 병원 내부망에서 PC끼리 통신합니다. 외부 카카오톡 서버를 쓰지 않습니다.</w:t>
      </w:r>
    </w:p>
    <w:p>
      <w:pPr>
        <w:spacing w:before="80" w:after="20"/>
      </w:pPr>
      <w:r>
        <w:rPr>
          <w:rFonts w:ascii="Malgun Gothic" w:hAnsi="Malgun Gothic" w:eastAsia="Malgun Gothic"/>
          <w:b/>
          <w:color w:val="0A2540"/>
          <w:sz w:val="22"/>
        </w:rPr>
        <w:t>Q. 창을 닫으면 꺼지나요?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334155"/>
          <w:sz w:val="20"/>
        </w:rPr>
        <w:t>A. 아니요. 트레이(시계 옆)에 남아 메시지를 받습니다. 완전히 끄려면 「종료」를 선택합니다.</w:t>
      </w:r>
    </w:p>
    <w:p>
      <w:pPr>
        <w:spacing w:before="80" w:after="20"/>
      </w:pPr>
      <w:r>
        <w:rPr>
          <w:rFonts w:ascii="Malgun Gothic" w:hAnsi="Malgun Gothic" w:eastAsia="Malgun Gothic"/>
          <w:b/>
          <w:color w:val="0A2540"/>
          <w:sz w:val="22"/>
        </w:rPr>
        <w:t>Q. 다른 층과도 되나요?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334155"/>
          <w:sz w:val="20"/>
        </w:rPr>
        <w:t>A. 목록에 이름이 보이고 상대 PC에 메신저가 켜져 있으면 됩니다.</w:t>
      </w:r>
    </w:p>
    <w:p>
      <w:pPr>
        <w:spacing w:before="80" w:after="20"/>
      </w:pPr>
      <w:r>
        <w:rPr>
          <w:rFonts w:ascii="Malgun Gothic" w:hAnsi="Malgun Gothic" w:eastAsia="Malgun Gothic"/>
          <w:b/>
          <w:color w:val="0A2540"/>
          <w:sz w:val="22"/>
        </w:rPr>
        <w:t>Q. 큰 파일은?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334155"/>
          <w:sz w:val="20"/>
        </w:rPr>
        <w:t>A. 약 50MB까지 1:1·그룹으로 가능합니다. 그 이상은 공유 폴더를 이용합니다.</w:t>
      </w:r>
    </w:p>
    <w:p>
      <w:pPr>
        <w:spacing w:before="80" w:after="20"/>
      </w:pPr>
      <w:r>
        <w:rPr>
          <w:rFonts w:ascii="Malgun Gothic" w:hAnsi="Malgun Gothic" w:eastAsia="Malgun Gothic"/>
          <w:b/>
          <w:color w:val="0A2540"/>
          <w:sz w:val="22"/>
        </w:rPr>
        <w:t>Q. 입퇴원 일정은 누가 쓰나요?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334155"/>
          <w:sz w:val="20"/>
        </w:rPr>
        <w:t>A. 작성 권한자(또는 마스터)로 로그인한 뒤 현황판·일정등록에서 등록합니다. 열람은 권한이 있는 화면에서 가능합니다.</w:t>
      </w:r>
    </w:p>
    <w:p>
      <w:pPr>
        <w:spacing w:before="80" w:after="20"/>
      </w:pPr>
      <w:r>
        <w:rPr>
          <w:rFonts w:ascii="Malgun Gothic" w:hAnsi="Malgun Gothic" w:eastAsia="Malgun Gothic"/>
          <w:b/>
          <w:color w:val="0A2540"/>
          <w:sz w:val="22"/>
        </w:rPr>
        <w:t>Q. 개인정보·대화는 어디에?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334155"/>
          <w:sz w:val="20"/>
        </w:rPr>
        <w:t>A. 각 PC 로컬에 저장됩니다. 외부 클라우드에 올리지 않는 구조입니다.</w:t>
      </w:r>
    </w:p>
    <w:p>
      <w:pPr>
        <w:spacing w:before="80" w:after="20"/>
      </w:pPr>
      <w:r>
        <w:rPr>
          <w:rFonts w:ascii="Malgun Gothic" w:hAnsi="Malgun Gothic" w:eastAsia="Malgun Gothic"/>
          <w:b/>
          <w:color w:val="0A2540"/>
          <w:sz w:val="22"/>
        </w:rPr>
        <w:t>Q. 업데이트는 어떻게?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334155"/>
          <w:sz w:val="20"/>
        </w:rPr>
        <w:t>A. 설정에서 버전 확인·적용. 원내 배포는 GitHub(또는 지정 경로) 기준으로 맞춰 갑니다.</w:t>
      </w:r>
    </w:p>
    <w:p>
      <w:pPr>
        <w:spacing w:before="320" w:after="120"/>
      </w:pPr>
      <w:r>
        <w:rPr>
          <w:rFonts w:ascii="Malgun Gothic" w:hAnsi="Malgun Gothic" w:eastAsia="Malgun Gothic"/>
          <w:b/>
          <w:color w:val="0A2540"/>
          <w:sz w:val="32"/>
        </w:rPr>
        <w:t>6. 발표 마무리에 남기면 좋은 한 문장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color w:val="1E293B"/>
          <w:sz w:val="22"/>
        </w:rPr>
        <w:t>“원내 소통은 메신저로, 병동 일정은 현황판으로 — 외부 앱에 의존하지 않고 병원망 안에서 바로 씁니다.”</w:t>
      </w:r>
    </w:p>
    <w:p>
      <w:pPr>
        <w:spacing w:before="320" w:after="120"/>
      </w:pPr>
      <w:r>
        <w:rPr>
          <w:rFonts w:ascii="Malgun Gothic" w:hAnsi="Malgun Gothic" w:eastAsia="Malgun Gothic"/>
          <w:b/>
          <w:color w:val="0A2540"/>
          <w:sz w:val="32"/>
        </w:rPr>
        <w:t>7. 참고 자료 (상세)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기능 설명서  </w:t>
      </w:r>
      <w:r>
        <w:rPr>
          <w:rFonts w:ascii="Malgun Gothic" w:hAnsi="Malgun Gothic" w:eastAsia="Malgun Gothic"/>
          <w:b w:val="0"/>
          <w:color w:val="334155"/>
          <w:sz w:val="22"/>
        </w:rPr>
        <w:t>docs/기능-설명서.md — 기능 상세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사용 안내 책자  </w:t>
      </w:r>
      <w:r>
        <w:rPr>
          <w:rFonts w:ascii="Malgun Gothic" w:hAnsi="Malgun Gothic" w:eastAsia="Malgun Gothic"/>
          <w:b w:val="0"/>
          <w:color w:val="334155"/>
          <w:sz w:val="22"/>
        </w:rPr>
        <w:t>docs/메신저-사용안내-책자-A4.html — 직원용 쉬운 안내(인쇄)</w:t>
      </w:r>
    </w:p>
    <w:p>
      <w:pPr>
        <w:pStyle w:val="ListBullet"/>
        <w:spacing w:after="60" w:line="312" w:lineRule="auto"/>
      </w:pPr>
      <w:r>
        <w:rPr>
          <w:rFonts w:ascii="Malgun Gothic" w:hAnsi="Malgun Gothic" w:eastAsia="Malgun Gothic"/>
          <w:b/>
          <w:color w:val="0F172A"/>
          <w:sz w:val="22"/>
        </w:rPr>
        <w:t xml:space="preserve">버전  </w:t>
      </w:r>
      <w:r>
        <w:rPr>
          <w:rFonts w:ascii="Malgun Gothic" w:hAnsi="Malgun Gothic" w:eastAsia="Malgun Gothic"/>
          <w:b w:val="0"/>
          <w:color w:val="334155"/>
          <w:sz w:val="22"/>
        </w:rPr>
        <w:t>현재 배포 버전 1.0.361</w:t>
      </w:r>
    </w:p>
    <w:p>
      <w:pPr>
        <w:spacing w:before="360"/>
      </w:pPr>
      <w:r>
        <w:rPr>
          <w:rFonts w:ascii="Malgun Gothic" w:hAnsi="Malgun Gothic" w:eastAsia="Malgun Gothic"/>
          <w:b w:val="0"/>
          <w:color w:val="94A3B8"/>
          <w:sz w:val="18"/>
        </w:rPr>
        <w:t>※ 본 문서는 데모·회의 발표용 요약입니다. 현장 교육 시에는 사용 안내 책자와 함께 배포하는 것을 권장합니다.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